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OneChatAI Content Safety System</w:t>
        <w:br/>
        <w:t>Development Plan</w:t>
      </w:r>
    </w:p>
    <w:p>
      <w:r>
        <w:rPr>
          <w:b/>
        </w:rPr>
        <w:t xml:space="preserve">Prepared by: </w:t>
      </w:r>
      <w:r>
        <w:t>Development Team</w:t>
        <w:br/>
      </w:r>
      <w:r>
        <w:rPr>
          <w:b/>
        </w:rPr>
        <w:t xml:space="preserve">Project: </w:t>
      </w:r>
      <w:r>
        <w:t>OneChatAI Content Safety &amp; Moderation System</w:t>
      </w:r>
    </w:p>
    <w:p>
      <w:pPr>
        <w:pStyle w:val="Heading2"/>
      </w:pPr>
      <w:r>
        <w:t>Overview</w:t>
      </w:r>
    </w:p>
    <w:p>
      <w:r>
        <w:t>After reviewing the Content Safety &amp; Moderation Guide, I believe the proposed system can be implemented using our existing Node.js, MongoDB, and Flutter architecture without major structural changes.</w:t>
      </w:r>
    </w:p>
    <w:p>
      <w:r>
        <w:t>My recommendation is to implement the system in phases so we can deliver the highest-priority safety features first while minimizing risk to the existing platform. The initial version will focus on preventing unsafe requests before they reach AI providers, with additional monitoring and optimization added in later phases.</w:t>
      </w:r>
    </w:p>
    <w:p>
      <w:pPr>
        <w:pStyle w:val="Heading2"/>
      </w:pPr>
      <w:r>
        <w:t>Phase 1 – Safety Gate &amp; Violation Logging (Day 1)</w:t>
      </w:r>
    </w:p>
    <w:p>
      <w:r>
        <w:t>- Build a centralized Safety Gate for all AI generation requests.</w:t>
        <w:br/>
        <w:t>- Integrate OpenAI Moderation API for prompt and image validation.</w:t>
        <w:br/>
        <w:t>- Validate every request before reaching AI providers.</w:t>
        <w:br/>
        <w:t>- Implement fail-closed behavior if moderation cannot be completed.</w:t>
        <w:br/>
        <w:t>- Store blocked requests in MongoDB using hashed prompt fingerprints.</w:t>
        <w:br/>
        <w:t>- Support Compare AI by moderating once before broadcasting requests.</w:t>
      </w:r>
    </w:p>
    <w:p>
      <w:pPr>
        <w:pStyle w:val="Heading2"/>
      </w:pPr>
      <w:r>
        <w:t>Phase 2 – Output Moderation &amp; Provider Protection (Day 2)</w:t>
      </w:r>
    </w:p>
    <w:p>
      <w:r>
        <w:t>- Validate generated images before displaying them.</w:t>
        <w:br/>
        <w:t>- Moderate generated videos using prompt validation and representative frames.</w:t>
        <w:br/>
        <w:t>- Pass hashed user identifiers to supported providers.</w:t>
        <w:br/>
        <w:t>- Improve moderation response handling across AI providers.</w:t>
      </w:r>
    </w:p>
    <w:p>
      <w:pPr>
        <w:pStyle w:val="Heading2"/>
      </w:pPr>
      <w:r>
        <w:t>Phase 3 – User Safety &amp; Testing (Day 3)</w:t>
      </w:r>
    </w:p>
    <w:p>
      <w:r>
        <w:t>- Implement child safety handling for critical violations.</w:t>
        <w:br/>
        <w:t>- Display appropriate policy and self-harm support messages.</w:t>
        <w:br/>
        <w:t>- Complete end-to-end testing.</w:t>
        <w:br/>
        <w:t>- Verify logging, moderation, and provider integrations.</w:t>
      </w:r>
    </w:p>
    <w:p>
      <w:pPr>
        <w:pStyle w:val="Heading2"/>
      </w:pPr>
      <w:r>
        <w:t>Privacy &amp; Security</w:t>
      </w:r>
    </w:p>
    <w:p>
      <w:r>
        <w:t>- Do not store raw blocked prompts.</w:t>
        <w:br/>
        <w:t>- Store SHA-256 prompt hashes for repeat detection.</w:t>
        <w:br/>
        <w:t>- Link violations to user accounts.</w:t>
        <w:br/>
        <w:t>- Log critical violations separately for administrator review.</w:t>
      </w:r>
    </w:p>
    <w:p>
      <w:pPr>
        <w:pStyle w:val="Heading2"/>
      </w:pPr>
      <w:r>
        <w:t>Expected Workflow</w:t>
      </w:r>
    </w:p>
    <w:p>
      <w:r>
        <w:t>1. User submits a request.</w:t>
        <w:br/>
        <w:t>2. Request passes through the Safety Gate.</w:t>
        <w:br/>
        <w:t>3. Safe requests continue to the selected AI provider.</w:t>
        <w:br/>
        <w:t>4. Unsafe requests are blocked and logged.</w:t>
        <w:br/>
        <w:t>5. Generated images and videos are validated before delivery.</w:t>
        <w:br/>
        <w:t>6. Appropriate user messages are displayed.</w:t>
      </w:r>
    </w:p>
    <w:p>
      <w:pPr>
        <w:pStyle w:val="Heading2"/>
      </w:pPr>
      <w:r>
        <w:t>Estimated Timeline</w:t>
      </w:r>
    </w:p>
    <w:p>
      <w:r>
        <w:t>Phase 1: Safety Gate &amp; Logging – 1 Day</w:t>
        <w:br/>
        <w:t>Phase 2: Output Moderation &amp; Provider Protection – 1 Day</w:t>
        <w:br/>
        <w:t>Phase 3: User Safety &amp; Testing – 1 Day</w:t>
      </w:r>
    </w:p>
    <w:p>
      <w:r>
        <w:t>Estimated MVP: 3 Days</w:t>
        <w:br/>
        <w:t>Further optimization and enhancements: 1–2 weeks.</w:t>
      </w:r>
    </w:p>
    <w:p>
      <w:pPr>
        <w:pStyle w:val="Heading2"/>
      </w:pPr>
      <w:r>
        <w:t>Future Improvements</w:t>
      </w:r>
    </w:p>
    <w:p>
      <w:r>
        <w:t>- Automatic warning and suspension system</w:t>
        <w:br/>
        <w:t>- Provider rejection monitoring</w:t>
        <w:br/>
        <w:t>- Admin moderation dashboard</w:t>
        <w:br/>
        <w:t>- Advanced video moderation</w:t>
        <w:br/>
        <w:t>- Analytics and reporting</w:t>
        <w:br/>
        <w:t>- Threshold tuning</w:t>
        <w:br/>
        <w:t>- Ongoing optimization</w:t>
      </w:r>
    </w:p>
    <w:p>
      <w:pPr>
        <w:pStyle w:val="Heading2"/>
      </w:pPr>
      <w:r>
        <w:t>Recommendation</w:t>
      </w:r>
    </w:p>
    <w:p>
      <w:r>
        <w:t>I recommend beginning with the centralized Safety Gate and Violation Logging since these provide the highest level of protection with minimal impact on the existing architecture. Once the foundation is stable, additional moderation, monitoring, and administrative features can be added incrementally.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